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B4685" w:rsidRPr="005B4685" w:rsidRDefault="005B4685" w:rsidP="005B4685">
      <w:pPr>
        <w:spacing w:before="80" w:after="0"/>
        <w:ind w:left="1"/>
      </w:pPr>
      <w:r>
        <w:rPr>
          <w:b/>
        </w:rPr>
        <w:t>Module</w:t>
      </w:r>
      <w:r>
        <w:rPr>
          <w:b/>
          <w:spacing w:val="-9"/>
        </w:rPr>
        <w:t xml:space="preserve"> </w:t>
      </w:r>
      <w:r>
        <w:rPr>
          <w:b/>
        </w:rPr>
        <w:t>Name:</w:t>
      </w:r>
      <w:r>
        <w:rPr>
          <w:b/>
          <w:spacing w:val="-6"/>
        </w:rPr>
        <w:t xml:space="preserve"> </w:t>
      </w:r>
      <w:r>
        <w:rPr>
          <w:spacing w:val="-6"/>
        </w:rPr>
        <w:t xml:space="preserve">Selenium Automation </w:t>
      </w:r>
    </w:p>
    <w:p w:rsidR="005B4685" w:rsidRDefault="005B4685" w:rsidP="005B4685">
      <w:pPr>
        <w:spacing w:before="80" w:after="0" w:line="240" w:lineRule="auto"/>
        <w:ind w:left="1"/>
      </w:pPr>
      <w:r>
        <w:rPr>
          <w:b/>
        </w:rPr>
        <w:t>Test</w:t>
      </w:r>
      <w:r>
        <w:rPr>
          <w:b/>
          <w:spacing w:val="-4"/>
        </w:rPr>
        <w:t xml:space="preserve"> </w:t>
      </w:r>
      <w:r>
        <w:rPr>
          <w:b/>
        </w:rPr>
        <w:t>Case</w:t>
      </w:r>
      <w:r>
        <w:rPr>
          <w:b/>
          <w:spacing w:val="-4"/>
        </w:rPr>
        <w:t xml:space="preserve"> </w:t>
      </w:r>
      <w:r>
        <w:rPr>
          <w:b/>
        </w:rPr>
        <w:t>ID:</w:t>
      </w:r>
      <w:r>
        <w:rPr>
          <w:b/>
          <w:spacing w:val="-1"/>
        </w:rPr>
        <w:t xml:space="preserve"> </w:t>
      </w:r>
      <w:r>
        <w:rPr>
          <w:spacing w:val="-2"/>
        </w:rPr>
        <w:t>st_11</w:t>
      </w:r>
    </w:p>
    <w:p w:rsidR="005B4685" w:rsidRPr="00B22267" w:rsidRDefault="005B4685" w:rsidP="00B22267">
      <w:pPr>
        <w:spacing w:before="40"/>
        <w:ind w:left="1"/>
        <w:rPr>
          <w:rFonts w:asciiTheme="minorHAnsi" w:hAnsiTheme="minorHAnsi"/>
        </w:rPr>
      </w:pPr>
      <w:r>
        <w:rPr>
          <w:b/>
        </w:rPr>
        <w:t>Tester</w:t>
      </w:r>
      <w:r>
        <w:rPr>
          <w:b/>
          <w:spacing w:val="-8"/>
        </w:rPr>
        <w:t xml:space="preserve"> </w:t>
      </w:r>
      <w:r>
        <w:rPr>
          <w:b/>
        </w:rPr>
        <w:t>Name:</w:t>
      </w:r>
      <w:r>
        <w:rPr>
          <w:b/>
          <w:spacing w:val="-5"/>
        </w:rPr>
        <w:t xml:space="preserve"> </w:t>
      </w:r>
      <w:proofErr w:type="spellStart"/>
      <w:r w:rsidR="00B22267">
        <w:t>Dumraliya</w:t>
      </w:r>
      <w:proofErr w:type="spellEnd"/>
      <w:r w:rsidR="00B22267">
        <w:t xml:space="preserve"> </w:t>
      </w:r>
      <w:proofErr w:type="spellStart"/>
      <w:r w:rsidR="00B22267">
        <w:t>Bhavin</w:t>
      </w:r>
      <w:proofErr w:type="spellEnd"/>
      <w:r w:rsidR="00B22267">
        <w:rPr>
          <w:spacing w:val="-6"/>
        </w:rPr>
        <w:t xml:space="preserve"> </w:t>
      </w:r>
      <w:r w:rsidR="00B22267">
        <w:t>(Enrollment</w:t>
      </w:r>
      <w:r w:rsidR="00B22267">
        <w:rPr>
          <w:spacing w:val="-6"/>
        </w:rPr>
        <w:t xml:space="preserve"> </w:t>
      </w:r>
      <w:r w:rsidR="00B22267">
        <w:t>No:</w:t>
      </w:r>
      <w:r w:rsidR="00B22267">
        <w:rPr>
          <w:spacing w:val="-5"/>
        </w:rPr>
        <w:t xml:space="preserve"> </w:t>
      </w:r>
      <w:r w:rsidR="00B22267">
        <w:rPr>
          <w:spacing w:val="-2"/>
        </w:rPr>
        <w:t>2504030100273)</w:t>
      </w:r>
      <w:bookmarkStart w:id="0" w:name="_GoBack"/>
      <w:bookmarkEnd w:id="0"/>
    </w:p>
    <w:p w:rsidR="005B4685" w:rsidRPr="005B4685" w:rsidRDefault="005B4685" w:rsidP="005B4685">
      <w:pPr>
        <w:pStyle w:val="NoSpacing"/>
        <w:rPr>
          <w:spacing w:val="-2"/>
        </w:rPr>
      </w:pPr>
      <w:r>
        <w:rPr>
          <w:b/>
        </w:rPr>
        <w:t>Webpage</w:t>
      </w:r>
      <w:r>
        <w:rPr>
          <w:b/>
          <w:spacing w:val="-6"/>
        </w:rPr>
        <w:t xml:space="preserve"> </w:t>
      </w:r>
      <w:r>
        <w:rPr>
          <w:b/>
        </w:rPr>
        <w:t>URL</w:t>
      </w:r>
      <w:r w:rsidRPr="005B4685">
        <w:t>:</w:t>
      </w:r>
      <w:r w:rsidRPr="005B4685">
        <w:rPr>
          <w:spacing w:val="-3"/>
        </w:rPr>
        <w:t xml:space="preserve"> https://www.automationexercise.com/</w:t>
      </w:r>
    </w:p>
    <w:p w:rsidR="005B4685" w:rsidRDefault="005B4685" w:rsidP="005B4685">
      <w:pPr>
        <w:pStyle w:val="NoSpacing"/>
      </w:pPr>
    </w:p>
    <w:p w:rsidR="00D73AAD" w:rsidRPr="005B4685" w:rsidRDefault="005B4685" w:rsidP="00DC03D1">
      <w:pPr>
        <w:pStyle w:val="NoSpacing"/>
        <w:rPr>
          <w:b/>
        </w:rPr>
      </w:pPr>
      <w:r w:rsidRPr="005B4685">
        <w:rPr>
          <w:b/>
        </w:rPr>
        <w:t>Reusable Python code</w:t>
      </w:r>
    </w:p>
    <w:p w:rsidR="00D73AAD" w:rsidRDefault="005B4685">
      <w:pPr>
        <w:spacing w:after="0"/>
      </w:pPr>
      <w:proofErr w:type="gramStart"/>
      <w:r>
        <w:rPr>
          <w:rFonts w:ascii="Consolas" w:hAnsi="Consolas"/>
          <w:sz w:val="16"/>
        </w:rPr>
        <w:t>from</w:t>
      </w:r>
      <w:proofErr w:type="gramEnd"/>
      <w:r>
        <w:rPr>
          <w:rFonts w:ascii="Consolas" w:hAnsi="Consolas"/>
          <w:sz w:val="16"/>
        </w:rPr>
        <w:t xml:space="preserve"> selenium import </w:t>
      </w:r>
      <w:proofErr w:type="spellStart"/>
      <w:r>
        <w:rPr>
          <w:rFonts w:ascii="Consolas" w:hAnsi="Consolas"/>
          <w:sz w:val="16"/>
        </w:rPr>
        <w:t>webdriver</w:t>
      </w:r>
      <w:proofErr w:type="spellEnd"/>
    </w:p>
    <w:p w:rsidR="00D73AAD" w:rsidRDefault="005B4685">
      <w:pPr>
        <w:spacing w:after="0"/>
      </w:pPr>
      <w:proofErr w:type="gramStart"/>
      <w:r>
        <w:rPr>
          <w:rFonts w:ascii="Consolas" w:hAnsi="Consolas"/>
          <w:sz w:val="16"/>
        </w:rPr>
        <w:t>from</w:t>
      </w:r>
      <w:proofErr w:type="gramEnd"/>
      <w:r>
        <w:rPr>
          <w:rFonts w:ascii="Consolas" w:hAnsi="Consolas"/>
          <w:sz w:val="16"/>
        </w:rPr>
        <w:t xml:space="preserve"> selenium.webdriver.common.by import By</w:t>
      </w:r>
    </w:p>
    <w:p w:rsidR="00D73AAD" w:rsidRDefault="005B4685">
      <w:pPr>
        <w:spacing w:after="0"/>
      </w:pPr>
      <w:proofErr w:type="gramStart"/>
      <w:r>
        <w:rPr>
          <w:rFonts w:ascii="Consolas" w:hAnsi="Consolas"/>
          <w:sz w:val="16"/>
        </w:rPr>
        <w:t>from</w:t>
      </w:r>
      <w:proofErr w:type="gramEnd"/>
      <w:r>
        <w:rPr>
          <w:rFonts w:ascii="Consolas" w:hAnsi="Consolas"/>
          <w:sz w:val="16"/>
        </w:rPr>
        <w:t xml:space="preserve"> </w:t>
      </w:r>
      <w:proofErr w:type="spellStart"/>
      <w:r>
        <w:rPr>
          <w:rFonts w:ascii="Consolas" w:hAnsi="Consolas"/>
          <w:sz w:val="16"/>
        </w:rPr>
        <w:t>selenium.webdriver.common.keys</w:t>
      </w:r>
      <w:proofErr w:type="spellEnd"/>
      <w:r>
        <w:rPr>
          <w:rFonts w:ascii="Consolas" w:hAnsi="Consolas"/>
          <w:sz w:val="16"/>
        </w:rPr>
        <w:t xml:space="preserve"> import Keys</w:t>
      </w:r>
    </w:p>
    <w:p w:rsidR="00D73AAD" w:rsidRDefault="005B4685">
      <w:pPr>
        <w:spacing w:after="0"/>
      </w:pPr>
      <w:proofErr w:type="gramStart"/>
      <w:r>
        <w:rPr>
          <w:rFonts w:ascii="Consolas" w:hAnsi="Consolas"/>
          <w:sz w:val="16"/>
        </w:rPr>
        <w:t>from</w:t>
      </w:r>
      <w:proofErr w:type="gramEnd"/>
      <w:r>
        <w:rPr>
          <w:rFonts w:ascii="Consolas" w:hAnsi="Consolas"/>
          <w:sz w:val="16"/>
        </w:rPr>
        <w:t xml:space="preserve"> </w:t>
      </w:r>
      <w:proofErr w:type="spellStart"/>
      <w:r>
        <w:rPr>
          <w:rFonts w:ascii="Consolas" w:hAnsi="Consolas"/>
          <w:sz w:val="16"/>
        </w:rPr>
        <w:t>selenium.webdriver.support.ui</w:t>
      </w:r>
      <w:proofErr w:type="spellEnd"/>
      <w:r>
        <w:rPr>
          <w:rFonts w:ascii="Consolas" w:hAnsi="Consolas"/>
          <w:sz w:val="16"/>
        </w:rPr>
        <w:t xml:space="preserve"> import </w:t>
      </w:r>
      <w:proofErr w:type="spellStart"/>
      <w:r>
        <w:rPr>
          <w:rFonts w:ascii="Consolas" w:hAnsi="Consolas"/>
          <w:sz w:val="16"/>
        </w:rPr>
        <w:t>WebDriverWait</w:t>
      </w:r>
      <w:proofErr w:type="spellEnd"/>
    </w:p>
    <w:p w:rsidR="00D73AAD" w:rsidRDefault="005B4685">
      <w:pPr>
        <w:spacing w:after="0"/>
      </w:pPr>
      <w:proofErr w:type="gramStart"/>
      <w:r>
        <w:rPr>
          <w:rFonts w:ascii="Consolas" w:hAnsi="Consolas"/>
          <w:sz w:val="16"/>
        </w:rPr>
        <w:t>from</w:t>
      </w:r>
      <w:proofErr w:type="gramEnd"/>
      <w:r>
        <w:rPr>
          <w:rFonts w:ascii="Consolas" w:hAnsi="Consolas"/>
          <w:sz w:val="16"/>
        </w:rPr>
        <w:t xml:space="preserve"> </w:t>
      </w:r>
      <w:proofErr w:type="spellStart"/>
      <w:r>
        <w:rPr>
          <w:rFonts w:ascii="Consolas" w:hAnsi="Consolas"/>
          <w:sz w:val="16"/>
        </w:rPr>
        <w:t>selenium.webdriver.support</w:t>
      </w:r>
      <w:proofErr w:type="spellEnd"/>
      <w:r>
        <w:rPr>
          <w:rFonts w:ascii="Consolas" w:hAnsi="Consolas"/>
          <w:sz w:val="16"/>
        </w:rPr>
        <w:t xml:space="preserve"> import </w:t>
      </w:r>
      <w:proofErr w:type="spellStart"/>
      <w:r>
        <w:rPr>
          <w:rFonts w:ascii="Consolas" w:hAnsi="Consolas"/>
          <w:sz w:val="16"/>
        </w:rPr>
        <w:t>expected_conditions</w:t>
      </w:r>
      <w:proofErr w:type="spellEnd"/>
      <w:r>
        <w:rPr>
          <w:rFonts w:ascii="Consolas" w:hAnsi="Consolas"/>
          <w:sz w:val="16"/>
        </w:rPr>
        <w:t xml:space="preserve"> as EC</w:t>
      </w:r>
    </w:p>
    <w:p w:rsidR="00D73AAD" w:rsidRDefault="005B4685">
      <w:pPr>
        <w:spacing w:after="0"/>
      </w:pPr>
      <w:r>
        <w:rPr>
          <w:rFonts w:ascii="Consolas" w:hAnsi="Consolas"/>
          <w:sz w:val="16"/>
        </w:rPr>
        <w:t xml:space="preserve"> </w:t>
      </w:r>
    </w:p>
    <w:p w:rsidR="00D73AAD" w:rsidRDefault="005B4685">
      <w:pPr>
        <w:spacing w:after="0"/>
      </w:pPr>
      <w:r>
        <w:rPr>
          <w:rFonts w:ascii="Consolas" w:hAnsi="Consolas"/>
          <w:sz w:val="16"/>
        </w:rPr>
        <w:t># Replace with the assigned exercise website URL.</w:t>
      </w:r>
    </w:p>
    <w:p w:rsidR="00D73AAD" w:rsidRDefault="005B4685">
      <w:pPr>
        <w:spacing w:after="0"/>
      </w:pPr>
      <w:r>
        <w:rPr>
          <w:rFonts w:ascii="Consolas" w:hAnsi="Consolas"/>
          <w:sz w:val="16"/>
        </w:rPr>
        <w:t>BASE_URL = "https://YOUR-WEBSITE-URL-HERE"</w:t>
      </w:r>
    </w:p>
    <w:p w:rsidR="00D73AAD" w:rsidRDefault="005B4685">
      <w:pPr>
        <w:spacing w:after="0"/>
      </w:pPr>
      <w:r>
        <w:rPr>
          <w:rFonts w:ascii="Consolas" w:hAnsi="Consolas"/>
          <w:sz w:val="16"/>
        </w:rPr>
        <w:t xml:space="preserve"> </w:t>
      </w:r>
    </w:p>
    <w:p w:rsidR="00D73AAD" w:rsidRDefault="005B4685">
      <w:pPr>
        <w:spacing w:after="0"/>
      </w:pPr>
      <w:r>
        <w:rPr>
          <w:rFonts w:ascii="Consolas" w:hAnsi="Consolas"/>
          <w:sz w:val="16"/>
        </w:rPr>
        <w:t># Update these selectors to match the assigned website.</w:t>
      </w:r>
    </w:p>
    <w:p w:rsidR="00D73AAD" w:rsidRDefault="005B4685">
      <w:pPr>
        <w:spacing w:after="0"/>
      </w:pPr>
      <w:r>
        <w:rPr>
          <w:rFonts w:ascii="Consolas" w:hAnsi="Consolas"/>
          <w:sz w:val="16"/>
        </w:rPr>
        <w:t>PRODUCTS_LINK = (</w:t>
      </w:r>
      <w:proofErr w:type="spellStart"/>
      <w:r>
        <w:rPr>
          <w:rFonts w:ascii="Consolas" w:hAnsi="Consolas"/>
          <w:sz w:val="16"/>
        </w:rPr>
        <w:t>By.LINK_TEXT</w:t>
      </w:r>
      <w:proofErr w:type="spellEnd"/>
      <w:r>
        <w:rPr>
          <w:rFonts w:ascii="Consolas" w:hAnsi="Consolas"/>
          <w:sz w:val="16"/>
        </w:rPr>
        <w:t>, "Products")</w:t>
      </w:r>
    </w:p>
    <w:p w:rsidR="00D73AAD" w:rsidRDefault="005B4685">
      <w:pPr>
        <w:spacing w:after="0"/>
      </w:pPr>
      <w:r>
        <w:rPr>
          <w:rFonts w:ascii="Consolas" w:hAnsi="Consolas"/>
          <w:sz w:val="16"/>
        </w:rPr>
        <w:t>SEARCH_BOX = (</w:t>
      </w:r>
      <w:proofErr w:type="spellStart"/>
      <w:r>
        <w:rPr>
          <w:rFonts w:ascii="Consolas" w:hAnsi="Consolas"/>
          <w:sz w:val="16"/>
        </w:rPr>
        <w:t>By.CSS_SELECTOR</w:t>
      </w:r>
      <w:proofErr w:type="spellEnd"/>
      <w:r>
        <w:rPr>
          <w:rFonts w:ascii="Consolas" w:hAnsi="Consolas"/>
          <w:sz w:val="16"/>
        </w:rPr>
        <w:t>, "</w:t>
      </w:r>
      <w:proofErr w:type="gramStart"/>
      <w:r>
        <w:rPr>
          <w:rFonts w:ascii="Consolas" w:hAnsi="Consolas"/>
          <w:sz w:val="16"/>
        </w:rPr>
        <w:t>input[</w:t>
      </w:r>
      <w:proofErr w:type="gramEnd"/>
      <w:r>
        <w:rPr>
          <w:rFonts w:ascii="Consolas" w:hAnsi="Consolas"/>
          <w:sz w:val="16"/>
        </w:rPr>
        <w:t>type='search']")</w:t>
      </w:r>
    </w:p>
    <w:p w:rsidR="00D73AAD" w:rsidRDefault="005B4685">
      <w:pPr>
        <w:spacing w:after="0"/>
      </w:pPr>
      <w:r>
        <w:rPr>
          <w:rFonts w:ascii="Consolas" w:hAnsi="Consolas"/>
          <w:sz w:val="16"/>
        </w:rPr>
        <w:t>PRODUCT_LINK = (</w:t>
      </w:r>
      <w:proofErr w:type="spellStart"/>
      <w:r>
        <w:rPr>
          <w:rFonts w:ascii="Consolas" w:hAnsi="Consolas"/>
          <w:sz w:val="16"/>
        </w:rPr>
        <w:t>By.XPATH</w:t>
      </w:r>
      <w:proofErr w:type="spellEnd"/>
      <w:r>
        <w:rPr>
          <w:rFonts w:ascii="Consolas" w:hAnsi="Consolas"/>
          <w:sz w:val="16"/>
        </w:rPr>
        <w:t>, "//</w:t>
      </w:r>
      <w:proofErr w:type="gramStart"/>
      <w:r>
        <w:rPr>
          <w:rFonts w:ascii="Consolas" w:hAnsi="Consolas"/>
          <w:sz w:val="16"/>
        </w:rPr>
        <w:t>a[</w:t>
      </w:r>
      <w:proofErr w:type="gramEnd"/>
      <w:r>
        <w:rPr>
          <w:rFonts w:ascii="Consolas" w:hAnsi="Consolas"/>
          <w:sz w:val="16"/>
        </w:rPr>
        <w:t>contains(., 'YOUR PRODUCT NAME')]")</w:t>
      </w:r>
    </w:p>
    <w:p w:rsidR="00D73AAD" w:rsidRDefault="005B4685">
      <w:pPr>
        <w:spacing w:after="0"/>
      </w:pPr>
      <w:r>
        <w:rPr>
          <w:rFonts w:ascii="Consolas" w:hAnsi="Consolas"/>
          <w:sz w:val="16"/>
        </w:rPr>
        <w:t>ADD_TO_CART_BUTTON = (</w:t>
      </w:r>
      <w:proofErr w:type="spellStart"/>
      <w:r>
        <w:rPr>
          <w:rFonts w:ascii="Consolas" w:hAnsi="Consolas"/>
          <w:sz w:val="16"/>
        </w:rPr>
        <w:t>By.XPATH</w:t>
      </w:r>
      <w:proofErr w:type="spellEnd"/>
      <w:r>
        <w:rPr>
          <w:rFonts w:ascii="Consolas" w:hAnsi="Consolas"/>
          <w:sz w:val="16"/>
        </w:rPr>
        <w:t>, "//</w:t>
      </w:r>
      <w:proofErr w:type="gramStart"/>
      <w:r>
        <w:rPr>
          <w:rFonts w:ascii="Consolas" w:hAnsi="Consolas"/>
          <w:sz w:val="16"/>
        </w:rPr>
        <w:t>button[</w:t>
      </w:r>
      <w:proofErr w:type="gramEnd"/>
      <w:r>
        <w:rPr>
          <w:rFonts w:ascii="Consolas" w:hAnsi="Consolas"/>
          <w:sz w:val="16"/>
        </w:rPr>
        <w:t>contains(., 'Add to cart')]")</w:t>
      </w:r>
    </w:p>
    <w:p w:rsidR="00D73AAD" w:rsidRDefault="005B4685">
      <w:pPr>
        <w:spacing w:after="0"/>
      </w:pPr>
      <w:r>
        <w:rPr>
          <w:rFonts w:ascii="Consolas" w:hAnsi="Consolas"/>
          <w:sz w:val="16"/>
        </w:rPr>
        <w:t>CART_LINK = (</w:t>
      </w:r>
      <w:proofErr w:type="spellStart"/>
      <w:r>
        <w:rPr>
          <w:rFonts w:ascii="Consolas" w:hAnsi="Consolas"/>
          <w:sz w:val="16"/>
        </w:rPr>
        <w:t>By.LINK_TEXT</w:t>
      </w:r>
      <w:proofErr w:type="spellEnd"/>
      <w:r>
        <w:rPr>
          <w:rFonts w:ascii="Consolas" w:hAnsi="Consolas"/>
          <w:sz w:val="16"/>
        </w:rPr>
        <w:t>, "Cart")</w:t>
      </w:r>
    </w:p>
    <w:p w:rsidR="00D73AAD" w:rsidRDefault="005B4685">
      <w:pPr>
        <w:spacing w:after="0"/>
      </w:pPr>
      <w:r>
        <w:rPr>
          <w:rFonts w:ascii="Consolas" w:hAnsi="Consolas"/>
          <w:sz w:val="16"/>
        </w:rPr>
        <w:t xml:space="preserve"> </w:t>
      </w:r>
    </w:p>
    <w:p w:rsidR="00D73AAD" w:rsidRDefault="005B4685">
      <w:pPr>
        <w:spacing w:after="0"/>
      </w:pPr>
      <w:proofErr w:type="gramStart"/>
      <w:r>
        <w:rPr>
          <w:rFonts w:ascii="Consolas" w:hAnsi="Consolas"/>
          <w:sz w:val="16"/>
        </w:rPr>
        <w:t>driver</w:t>
      </w:r>
      <w:proofErr w:type="gramEnd"/>
      <w:r>
        <w:rPr>
          <w:rFonts w:ascii="Consolas" w:hAnsi="Consolas"/>
          <w:sz w:val="16"/>
        </w:rPr>
        <w:t xml:space="preserve"> = </w:t>
      </w:r>
      <w:proofErr w:type="spellStart"/>
      <w:r>
        <w:rPr>
          <w:rFonts w:ascii="Consolas" w:hAnsi="Consolas"/>
          <w:sz w:val="16"/>
        </w:rPr>
        <w:t>webdriver.Chrome</w:t>
      </w:r>
      <w:proofErr w:type="spellEnd"/>
      <w:r>
        <w:rPr>
          <w:rFonts w:ascii="Consolas" w:hAnsi="Consolas"/>
          <w:sz w:val="16"/>
        </w:rPr>
        <w:t>()</w:t>
      </w:r>
    </w:p>
    <w:p w:rsidR="00D73AAD" w:rsidRDefault="005B4685">
      <w:pPr>
        <w:spacing w:after="0"/>
      </w:pPr>
      <w:proofErr w:type="gramStart"/>
      <w:r>
        <w:rPr>
          <w:rFonts w:ascii="Consolas" w:hAnsi="Consolas"/>
          <w:sz w:val="16"/>
        </w:rPr>
        <w:t>wait</w:t>
      </w:r>
      <w:proofErr w:type="gramEnd"/>
      <w:r>
        <w:rPr>
          <w:rFonts w:ascii="Consolas" w:hAnsi="Consolas"/>
          <w:sz w:val="16"/>
        </w:rPr>
        <w:t xml:space="preserve"> = </w:t>
      </w:r>
      <w:proofErr w:type="spellStart"/>
      <w:r>
        <w:rPr>
          <w:rFonts w:ascii="Consolas" w:hAnsi="Consolas"/>
          <w:sz w:val="16"/>
        </w:rPr>
        <w:t>WebDriverWait</w:t>
      </w:r>
      <w:proofErr w:type="spellEnd"/>
      <w:r>
        <w:rPr>
          <w:rFonts w:ascii="Consolas" w:hAnsi="Consolas"/>
          <w:sz w:val="16"/>
        </w:rPr>
        <w:t>(driver, 10)</w:t>
      </w:r>
    </w:p>
    <w:p w:rsidR="00D73AAD" w:rsidRDefault="005B4685">
      <w:pPr>
        <w:spacing w:after="0"/>
      </w:pPr>
      <w:r>
        <w:rPr>
          <w:rFonts w:ascii="Consolas" w:hAnsi="Consolas"/>
          <w:sz w:val="16"/>
        </w:rPr>
        <w:t xml:space="preserve"> </w:t>
      </w:r>
    </w:p>
    <w:p w:rsidR="00D73AAD" w:rsidRDefault="005B4685">
      <w:pPr>
        <w:spacing w:after="0"/>
      </w:pPr>
      <w:proofErr w:type="gramStart"/>
      <w:r>
        <w:rPr>
          <w:rFonts w:ascii="Consolas" w:hAnsi="Consolas"/>
          <w:sz w:val="16"/>
        </w:rPr>
        <w:t>try</w:t>
      </w:r>
      <w:proofErr w:type="gramEnd"/>
      <w:r>
        <w:rPr>
          <w:rFonts w:ascii="Consolas" w:hAnsi="Consolas"/>
          <w:sz w:val="16"/>
        </w:rPr>
        <w:t>:</w:t>
      </w:r>
    </w:p>
    <w:p w:rsidR="00D73AAD" w:rsidRDefault="005B4685">
      <w:pPr>
        <w:spacing w:after="0"/>
      </w:pPr>
      <w:r>
        <w:rPr>
          <w:rFonts w:ascii="Consolas" w:hAnsi="Consolas"/>
          <w:sz w:val="16"/>
        </w:rPr>
        <w:t xml:space="preserve">    # TC-01: Open website</w:t>
      </w:r>
    </w:p>
    <w:p w:rsidR="00D73AAD" w:rsidRDefault="005B4685">
      <w:pPr>
        <w:spacing w:after="0"/>
      </w:pPr>
      <w:r>
        <w:rPr>
          <w:rFonts w:ascii="Consolas" w:hAnsi="Consolas"/>
          <w:sz w:val="16"/>
        </w:rPr>
        <w:t xml:space="preserve">    </w:t>
      </w:r>
      <w:proofErr w:type="spellStart"/>
      <w:proofErr w:type="gramStart"/>
      <w:r>
        <w:rPr>
          <w:rFonts w:ascii="Consolas" w:hAnsi="Consolas"/>
          <w:sz w:val="16"/>
        </w:rPr>
        <w:t>driver.get</w:t>
      </w:r>
      <w:proofErr w:type="spellEnd"/>
      <w:r>
        <w:rPr>
          <w:rFonts w:ascii="Consolas" w:hAnsi="Consolas"/>
          <w:sz w:val="16"/>
        </w:rPr>
        <w:t>(</w:t>
      </w:r>
      <w:proofErr w:type="gramEnd"/>
      <w:r>
        <w:rPr>
          <w:rFonts w:ascii="Consolas" w:hAnsi="Consolas"/>
          <w:sz w:val="16"/>
        </w:rPr>
        <w:t>BASE_URL)</w:t>
      </w:r>
    </w:p>
    <w:p w:rsidR="00D73AAD" w:rsidRDefault="005B4685">
      <w:pPr>
        <w:spacing w:after="0"/>
      </w:pPr>
      <w:r>
        <w:rPr>
          <w:rFonts w:ascii="Consolas" w:hAnsi="Consolas"/>
          <w:sz w:val="16"/>
        </w:rPr>
        <w:t xml:space="preserve">    </w:t>
      </w:r>
      <w:proofErr w:type="spellStart"/>
      <w:proofErr w:type="gramStart"/>
      <w:r>
        <w:rPr>
          <w:rFonts w:ascii="Consolas" w:hAnsi="Consolas"/>
          <w:sz w:val="16"/>
        </w:rPr>
        <w:t>wait.until</w:t>
      </w:r>
      <w:proofErr w:type="spellEnd"/>
      <w:r>
        <w:rPr>
          <w:rFonts w:ascii="Consolas" w:hAnsi="Consolas"/>
          <w:sz w:val="16"/>
        </w:rPr>
        <w:t>(</w:t>
      </w:r>
      <w:proofErr w:type="spellStart"/>
      <w:proofErr w:type="gramEnd"/>
      <w:r>
        <w:rPr>
          <w:rFonts w:ascii="Consolas" w:hAnsi="Consolas"/>
          <w:sz w:val="16"/>
        </w:rPr>
        <w:t>EC.presence_of_element_located</w:t>
      </w:r>
      <w:proofErr w:type="spellEnd"/>
      <w:r>
        <w:rPr>
          <w:rFonts w:ascii="Consolas" w:hAnsi="Consolas"/>
          <w:sz w:val="16"/>
        </w:rPr>
        <w:t>((</w:t>
      </w:r>
      <w:proofErr w:type="spellStart"/>
      <w:r>
        <w:rPr>
          <w:rFonts w:ascii="Consolas" w:hAnsi="Consolas"/>
          <w:sz w:val="16"/>
        </w:rPr>
        <w:t>By.TAG_NAME</w:t>
      </w:r>
      <w:proofErr w:type="spellEnd"/>
      <w:r>
        <w:rPr>
          <w:rFonts w:ascii="Consolas" w:hAnsi="Consolas"/>
          <w:sz w:val="16"/>
        </w:rPr>
        <w:t>, "body")))</w:t>
      </w:r>
    </w:p>
    <w:p w:rsidR="00D73AAD" w:rsidRDefault="005B4685">
      <w:pPr>
        <w:spacing w:after="0"/>
      </w:pPr>
      <w:r>
        <w:rPr>
          <w:rFonts w:ascii="Consolas" w:hAnsi="Consolas"/>
          <w:sz w:val="16"/>
        </w:rPr>
        <w:t xml:space="preserve">    </w:t>
      </w:r>
      <w:proofErr w:type="gramStart"/>
      <w:r>
        <w:rPr>
          <w:rFonts w:ascii="Consolas" w:hAnsi="Consolas"/>
          <w:sz w:val="16"/>
        </w:rPr>
        <w:t>print(</w:t>
      </w:r>
      <w:proofErr w:type="gramEnd"/>
      <w:r>
        <w:rPr>
          <w:rFonts w:ascii="Consolas" w:hAnsi="Consolas"/>
          <w:sz w:val="16"/>
        </w:rPr>
        <w:t>"TC-01 PASS: Website opened")</w:t>
      </w:r>
    </w:p>
    <w:p w:rsidR="00D73AAD" w:rsidRDefault="005B4685">
      <w:pPr>
        <w:spacing w:after="0"/>
      </w:pPr>
      <w:r>
        <w:rPr>
          <w:rFonts w:ascii="Consolas" w:hAnsi="Consolas"/>
          <w:sz w:val="16"/>
        </w:rPr>
        <w:t xml:space="preserve"> </w:t>
      </w:r>
    </w:p>
    <w:p w:rsidR="00D73AAD" w:rsidRDefault="005B4685">
      <w:pPr>
        <w:spacing w:after="0"/>
      </w:pPr>
      <w:r>
        <w:rPr>
          <w:rFonts w:ascii="Consolas" w:hAnsi="Consolas"/>
          <w:sz w:val="16"/>
        </w:rPr>
        <w:t xml:space="preserve">    # TC-02: Open Products page</w:t>
      </w:r>
    </w:p>
    <w:p w:rsidR="00D73AAD" w:rsidRDefault="005B4685">
      <w:pPr>
        <w:spacing w:after="0"/>
      </w:pPr>
      <w:r>
        <w:rPr>
          <w:rFonts w:ascii="Consolas" w:hAnsi="Consolas"/>
          <w:sz w:val="16"/>
        </w:rPr>
        <w:t xml:space="preserve">    </w:t>
      </w:r>
      <w:proofErr w:type="spellStart"/>
      <w:proofErr w:type="gramStart"/>
      <w:r>
        <w:rPr>
          <w:rFonts w:ascii="Consolas" w:hAnsi="Consolas"/>
          <w:sz w:val="16"/>
        </w:rPr>
        <w:t>wait.until</w:t>
      </w:r>
      <w:proofErr w:type="spellEnd"/>
      <w:r>
        <w:rPr>
          <w:rFonts w:ascii="Consolas" w:hAnsi="Consolas"/>
          <w:sz w:val="16"/>
        </w:rPr>
        <w:t>(</w:t>
      </w:r>
      <w:proofErr w:type="spellStart"/>
      <w:proofErr w:type="gramEnd"/>
      <w:r>
        <w:rPr>
          <w:rFonts w:ascii="Consolas" w:hAnsi="Consolas"/>
          <w:sz w:val="16"/>
        </w:rPr>
        <w:t>EC.element_to_be_clickable</w:t>
      </w:r>
      <w:proofErr w:type="spellEnd"/>
      <w:r>
        <w:rPr>
          <w:rFonts w:ascii="Consolas" w:hAnsi="Consolas"/>
          <w:sz w:val="16"/>
        </w:rPr>
        <w:t>(PRODUCTS_LINK)).click()</w:t>
      </w:r>
    </w:p>
    <w:p w:rsidR="00D73AAD" w:rsidRDefault="005B4685">
      <w:pPr>
        <w:spacing w:after="0"/>
      </w:pPr>
      <w:r>
        <w:rPr>
          <w:rFonts w:ascii="Consolas" w:hAnsi="Consolas"/>
          <w:sz w:val="16"/>
        </w:rPr>
        <w:t xml:space="preserve">    </w:t>
      </w:r>
      <w:proofErr w:type="gramStart"/>
      <w:r>
        <w:rPr>
          <w:rFonts w:ascii="Consolas" w:hAnsi="Consolas"/>
          <w:sz w:val="16"/>
        </w:rPr>
        <w:t>print(</w:t>
      </w:r>
      <w:proofErr w:type="gramEnd"/>
      <w:r>
        <w:rPr>
          <w:rFonts w:ascii="Consolas" w:hAnsi="Consolas"/>
          <w:sz w:val="16"/>
        </w:rPr>
        <w:t>"TC-02 PASS: Products page opened")</w:t>
      </w:r>
    </w:p>
    <w:p w:rsidR="00D73AAD" w:rsidRDefault="005B4685">
      <w:pPr>
        <w:spacing w:after="0"/>
      </w:pPr>
      <w:r>
        <w:rPr>
          <w:rFonts w:ascii="Consolas" w:hAnsi="Consolas"/>
          <w:sz w:val="16"/>
        </w:rPr>
        <w:t xml:space="preserve"> </w:t>
      </w:r>
    </w:p>
    <w:p w:rsidR="00D73AAD" w:rsidRDefault="005B4685">
      <w:pPr>
        <w:spacing w:after="0"/>
      </w:pPr>
      <w:r>
        <w:rPr>
          <w:rFonts w:ascii="Consolas" w:hAnsi="Consolas"/>
          <w:sz w:val="16"/>
        </w:rPr>
        <w:t xml:space="preserve">    # TC-03: Search for a product</w:t>
      </w:r>
    </w:p>
    <w:p w:rsidR="00D73AAD" w:rsidRDefault="005B4685">
      <w:pPr>
        <w:spacing w:after="0"/>
      </w:pPr>
      <w:r>
        <w:rPr>
          <w:rFonts w:ascii="Consolas" w:hAnsi="Consolas"/>
          <w:sz w:val="16"/>
        </w:rPr>
        <w:t xml:space="preserve">    </w:t>
      </w:r>
      <w:proofErr w:type="gramStart"/>
      <w:r>
        <w:rPr>
          <w:rFonts w:ascii="Consolas" w:hAnsi="Consolas"/>
          <w:sz w:val="16"/>
        </w:rPr>
        <w:t>search</w:t>
      </w:r>
      <w:proofErr w:type="gramEnd"/>
      <w:r>
        <w:rPr>
          <w:rFonts w:ascii="Consolas" w:hAnsi="Consolas"/>
          <w:sz w:val="16"/>
        </w:rPr>
        <w:t xml:space="preserve"> = </w:t>
      </w:r>
      <w:proofErr w:type="spellStart"/>
      <w:r>
        <w:rPr>
          <w:rFonts w:ascii="Consolas" w:hAnsi="Consolas"/>
          <w:sz w:val="16"/>
        </w:rPr>
        <w:t>wait.until</w:t>
      </w:r>
      <w:proofErr w:type="spellEnd"/>
      <w:r>
        <w:rPr>
          <w:rFonts w:ascii="Consolas" w:hAnsi="Consolas"/>
          <w:sz w:val="16"/>
        </w:rPr>
        <w:t>(</w:t>
      </w:r>
      <w:proofErr w:type="spellStart"/>
      <w:r>
        <w:rPr>
          <w:rFonts w:ascii="Consolas" w:hAnsi="Consolas"/>
          <w:sz w:val="16"/>
        </w:rPr>
        <w:t>EC.visibility_of_element_located</w:t>
      </w:r>
      <w:proofErr w:type="spellEnd"/>
      <w:r>
        <w:rPr>
          <w:rFonts w:ascii="Consolas" w:hAnsi="Consolas"/>
          <w:sz w:val="16"/>
        </w:rPr>
        <w:t>(SEARCH_BOX))</w:t>
      </w:r>
    </w:p>
    <w:p w:rsidR="00D73AAD" w:rsidRDefault="005B4685">
      <w:pPr>
        <w:spacing w:after="0"/>
      </w:pPr>
      <w:r>
        <w:rPr>
          <w:rFonts w:ascii="Consolas" w:hAnsi="Consolas"/>
          <w:sz w:val="16"/>
        </w:rPr>
        <w:t xml:space="preserve">    </w:t>
      </w:r>
      <w:proofErr w:type="spellStart"/>
      <w:proofErr w:type="gramStart"/>
      <w:r>
        <w:rPr>
          <w:rFonts w:ascii="Consolas" w:hAnsi="Consolas"/>
          <w:sz w:val="16"/>
        </w:rPr>
        <w:t>search.clear</w:t>
      </w:r>
      <w:proofErr w:type="spellEnd"/>
      <w:r>
        <w:rPr>
          <w:rFonts w:ascii="Consolas" w:hAnsi="Consolas"/>
          <w:sz w:val="16"/>
        </w:rPr>
        <w:t>()</w:t>
      </w:r>
      <w:proofErr w:type="gramEnd"/>
    </w:p>
    <w:p w:rsidR="00D73AAD" w:rsidRDefault="005B4685">
      <w:pPr>
        <w:spacing w:after="0"/>
      </w:pPr>
      <w:r>
        <w:rPr>
          <w:rFonts w:ascii="Consolas" w:hAnsi="Consolas"/>
          <w:sz w:val="16"/>
        </w:rPr>
        <w:t xml:space="preserve">    </w:t>
      </w:r>
      <w:proofErr w:type="spellStart"/>
      <w:r>
        <w:rPr>
          <w:rFonts w:ascii="Consolas" w:hAnsi="Consolas"/>
          <w:sz w:val="16"/>
        </w:rPr>
        <w:t>search.send_</w:t>
      </w:r>
      <w:proofErr w:type="gramStart"/>
      <w:r>
        <w:rPr>
          <w:rFonts w:ascii="Consolas" w:hAnsi="Consolas"/>
          <w:sz w:val="16"/>
        </w:rPr>
        <w:t>keys</w:t>
      </w:r>
      <w:proofErr w:type="spellEnd"/>
      <w:r>
        <w:rPr>
          <w:rFonts w:ascii="Consolas" w:hAnsi="Consolas"/>
          <w:sz w:val="16"/>
        </w:rPr>
        <w:t>(</w:t>
      </w:r>
      <w:proofErr w:type="gramEnd"/>
      <w:r>
        <w:rPr>
          <w:rFonts w:ascii="Consolas" w:hAnsi="Consolas"/>
          <w:sz w:val="16"/>
        </w:rPr>
        <w:t>"YOUR PRODUCT NAME")</w:t>
      </w:r>
    </w:p>
    <w:p w:rsidR="00D73AAD" w:rsidRDefault="005B4685">
      <w:pPr>
        <w:spacing w:after="0"/>
      </w:pPr>
      <w:r>
        <w:rPr>
          <w:rFonts w:ascii="Consolas" w:hAnsi="Consolas"/>
          <w:sz w:val="16"/>
        </w:rPr>
        <w:t xml:space="preserve">    </w:t>
      </w:r>
      <w:proofErr w:type="spellStart"/>
      <w:r>
        <w:rPr>
          <w:rFonts w:ascii="Consolas" w:hAnsi="Consolas"/>
          <w:sz w:val="16"/>
        </w:rPr>
        <w:t>search.send_</w:t>
      </w:r>
      <w:proofErr w:type="gramStart"/>
      <w:r>
        <w:rPr>
          <w:rFonts w:ascii="Consolas" w:hAnsi="Consolas"/>
          <w:sz w:val="16"/>
        </w:rPr>
        <w:t>keys</w:t>
      </w:r>
      <w:proofErr w:type="spellEnd"/>
      <w:r>
        <w:rPr>
          <w:rFonts w:ascii="Consolas" w:hAnsi="Consolas"/>
          <w:sz w:val="16"/>
        </w:rPr>
        <w:t>(</w:t>
      </w:r>
      <w:proofErr w:type="spellStart"/>
      <w:proofErr w:type="gramEnd"/>
      <w:r>
        <w:rPr>
          <w:rFonts w:ascii="Consolas" w:hAnsi="Consolas"/>
          <w:sz w:val="16"/>
        </w:rPr>
        <w:t>Keys.ENTER</w:t>
      </w:r>
      <w:proofErr w:type="spellEnd"/>
      <w:r>
        <w:rPr>
          <w:rFonts w:ascii="Consolas" w:hAnsi="Consolas"/>
          <w:sz w:val="16"/>
        </w:rPr>
        <w:t>)</w:t>
      </w:r>
    </w:p>
    <w:p w:rsidR="00D73AAD" w:rsidRDefault="005B4685">
      <w:pPr>
        <w:spacing w:after="0"/>
      </w:pPr>
      <w:r>
        <w:rPr>
          <w:rFonts w:ascii="Consolas" w:hAnsi="Consolas"/>
          <w:sz w:val="16"/>
        </w:rPr>
        <w:t xml:space="preserve">    </w:t>
      </w:r>
      <w:proofErr w:type="gramStart"/>
      <w:r>
        <w:rPr>
          <w:rFonts w:ascii="Consolas" w:hAnsi="Consolas"/>
          <w:sz w:val="16"/>
        </w:rPr>
        <w:t>print(</w:t>
      </w:r>
      <w:proofErr w:type="gramEnd"/>
      <w:r>
        <w:rPr>
          <w:rFonts w:ascii="Consolas" w:hAnsi="Consolas"/>
          <w:sz w:val="16"/>
        </w:rPr>
        <w:t>"TC-03 PASS: Product search submitted")</w:t>
      </w:r>
    </w:p>
    <w:p w:rsidR="00D73AAD" w:rsidRDefault="005B4685">
      <w:pPr>
        <w:spacing w:after="0"/>
      </w:pPr>
      <w:r>
        <w:rPr>
          <w:rFonts w:ascii="Consolas" w:hAnsi="Consolas"/>
          <w:sz w:val="16"/>
        </w:rPr>
        <w:t xml:space="preserve"> </w:t>
      </w:r>
    </w:p>
    <w:p w:rsidR="00D73AAD" w:rsidRDefault="005B4685">
      <w:pPr>
        <w:spacing w:after="0"/>
      </w:pPr>
      <w:r>
        <w:rPr>
          <w:rFonts w:ascii="Consolas" w:hAnsi="Consolas"/>
          <w:sz w:val="16"/>
        </w:rPr>
        <w:t xml:space="preserve">    # TC-04: Select a product from results</w:t>
      </w:r>
    </w:p>
    <w:p w:rsidR="00D73AAD" w:rsidRDefault="005B4685">
      <w:pPr>
        <w:spacing w:after="0"/>
      </w:pPr>
      <w:r>
        <w:rPr>
          <w:rFonts w:ascii="Consolas" w:hAnsi="Consolas"/>
          <w:sz w:val="16"/>
        </w:rPr>
        <w:t xml:space="preserve">    </w:t>
      </w:r>
      <w:proofErr w:type="spellStart"/>
      <w:proofErr w:type="gramStart"/>
      <w:r>
        <w:rPr>
          <w:rFonts w:ascii="Consolas" w:hAnsi="Consolas"/>
          <w:sz w:val="16"/>
        </w:rPr>
        <w:t>wait.until</w:t>
      </w:r>
      <w:proofErr w:type="spellEnd"/>
      <w:r>
        <w:rPr>
          <w:rFonts w:ascii="Consolas" w:hAnsi="Consolas"/>
          <w:sz w:val="16"/>
        </w:rPr>
        <w:t>(</w:t>
      </w:r>
      <w:proofErr w:type="spellStart"/>
      <w:proofErr w:type="gramEnd"/>
      <w:r>
        <w:rPr>
          <w:rFonts w:ascii="Consolas" w:hAnsi="Consolas"/>
          <w:sz w:val="16"/>
        </w:rPr>
        <w:t>EC.element_to_be_clickable</w:t>
      </w:r>
      <w:proofErr w:type="spellEnd"/>
      <w:r>
        <w:rPr>
          <w:rFonts w:ascii="Consolas" w:hAnsi="Consolas"/>
          <w:sz w:val="16"/>
        </w:rPr>
        <w:t>(PRODUCT_LINK)).click()</w:t>
      </w:r>
    </w:p>
    <w:p w:rsidR="00D73AAD" w:rsidRDefault="005B4685">
      <w:pPr>
        <w:spacing w:after="0"/>
      </w:pPr>
      <w:r>
        <w:rPr>
          <w:rFonts w:ascii="Consolas" w:hAnsi="Consolas"/>
          <w:sz w:val="16"/>
        </w:rPr>
        <w:t xml:space="preserve">    </w:t>
      </w:r>
      <w:proofErr w:type="gramStart"/>
      <w:r>
        <w:rPr>
          <w:rFonts w:ascii="Consolas" w:hAnsi="Consolas"/>
          <w:sz w:val="16"/>
        </w:rPr>
        <w:t>print(</w:t>
      </w:r>
      <w:proofErr w:type="gramEnd"/>
      <w:r>
        <w:rPr>
          <w:rFonts w:ascii="Consolas" w:hAnsi="Consolas"/>
          <w:sz w:val="16"/>
        </w:rPr>
        <w:t>"TC-04 PASS: Product selected")</w:t>
      </w:r>
    </w:p>
    <w:p w:rsidR="00D73AAD" w:rsidRDefault="005B4685">
      <w:pPr>
        <w:spacing w:after="0"/>
      </w:pPr>
      <w:r>
        <w:rPr>
          <w:rFonts w:ascii="Consolas" w:hAnsi="Consolas"/>
          <w:sz w:val="16"/>
        </w:rPr>
        <w:t xml:space="preserve"> </w:t>
      </w:r>
    </w:p>
    <w:p w:rsidR="00D73AAD" w:rsidRDefault="005B4685">
      <w:pPr>
        <w:spacing w:after="0"/>
      </w:pPr>
      <w:r>
        <w:rPr>
          <w:rFonts w:ascii="Consolas" w:hAnsi="Consolas"/>
          <w:sz w:val="16"/>
        </w:rPr>
        <w:t xml:space="preserve">    # TC-05: Add product to cart</w:t>
      </w:r>
    </w:p>
    <w:p w:rsidR="00D73AAD" w:rsidRDefault="005B4685">
      <w:pPr>
        <w:spacing w:after="0"/>
      </w:pPr>
      <w:r>
        <w:rPr>
          <w:rFonts w:ascii="Consolas" w:hAnsi="Consolas"/>
          <w:sz w:val="16"/>
        </w:rPr>
        <w:t xml:space="preserve">    </w:t>
      </w:r>
      <w:proofErr w:type="gramStart"/>
      <w:r>
        <w:rPr>
          <w:rFonts w:ascii="Consolas" w:hAnsi="Consolas"/>
          <w:sz w:val="16"/>
        </w:rPr>
        <w:t>wait.until(</w:t>
      </w:r>
      <w:proofErr w:type="gramEnd"/>
      <w:r>
        <w:rPr>
          <w:rFonts w:ascii="Consolas" w:hAnsi="Consolas"/>
          <w:sz w:val="16"/>
        </w:rPr>
        <w:t>EC.element_to_be_clickable(ADD_TO_CART_BUTTON)).click()</w:t>
      </w:r>
    </w:p>
    <w:p w:rsidR="00D73AAD" w:rsidRDefault="005B4685">
      <w:pPr>
        <w:spacing w:after="0"/>
      </w:pPr>
      <w:r>
        <w:rPr>
          <w:rFonts w:ascii="Consolas" w:hAnsi="Consolas"/>
          <w:sz w:val="16"/>
        </w:rPr>
        <w:t xml:space="preserve">    </w:t>
      </w:r>
      <w:proofErr w:type="gramStart"/>
      <w:r>
        <w:rPr>
          <w:rFonts w:ascii="Consolas" w:hAnsi="Consolas"/>
          <w:sz w:val="16"/>
        </w:rPr>
        <w:t>print(</w:t>
      </w:r>
      <w:proofErr w:type="gramEnd"/>
      <w:r>
        <w:rPr>
          <w:rFonts w:ascii="Consolas" w:hAnsi="Consolas"/>
          <w:sz w:val="16"/>
        </w:rPr>
        <w:t>"TC-05 PASS: Add-to-cart button clicked")</w:t>
      </w:r>
    </w:p>
    <w:p w:rsidR="00D73AAD" w:rsidRDefault="005B4685">
      <w:pPr>
        <w:spacing w:after="0"/>
      </w:pPr>
      <w:r>
        <w:rPr>
          <w:rFonts w:ascii="Consolas" w:hAnsi="Consolas"/>
          <w:sz w:val="16"/>
        </w:rPr>
        <w:t xml:space="preserve"> </w:t>
      </w:r>
    </w:p>
    <w:p w:rsidR="00D73AAD" w:rsidRDefault="005B4685">
      <w:pPr>
        <w:spacing w:after="0"/>
      </w:pPr>
      <w:r>
        <w:rPr>
          <w:rFonts w:ascii="Consolas" w:hAnsi="Consolas"/>
          <w:sz w:val="16"/>
        </w:rPr>
        <w:t xml:space="preserve">    # TC-06: Open cart</w:t>
      </w:r>
    </w:p>
    <w:p w:rsidR="00D73AAD" w:rsidRDefault="005B4685">
      <w:pPr>
        <w:spacing w:after="0"/>
      </w:pPr>
      <w:r>
        <w:rPr>
          <w:rFonts w:ascii="Consolas" w:hAnsi="Consolas"/>
          <w:sz w:val="16"/>
        </w:rPr>
        <w:t xml:space="preserve">    </w:t>
      </w:r>
      <w:proofErr w:type="spellStart"/>
      <w:proofErr w:type="gramStart"/>
      <w:r>
        <w:rPr>
          <w:rFonts w:ascii="Consolas" w:hAnsi="Consolas"/>
          <w:sz w:val="16"/>
        </w:rPr>
        <w:t>wait.until</w:t>
      </w:r>
      <w:proofErr w:type="spellEnd"/>
      <w:r>
        <w:rPr>
          <w:rFonts w:ascii="Consolas" w:hAnsi="Consolas"/>
          <w:sz w:val="16"/>
        </w:rPr>
        <w:t>(</w:t>
      </w:r>
      <w:proofErr w:type="spellStart"/>
      <w:proofErr w:type="gramEnd"/>
      <w:r>
        <w:rPr>
          <w:rFonts w:ascii="Consolas" w:hAnsi="Consolas"/>
          <w:sz w:val="16"/>
        </w:rPr>
        <w:t>EC.element_to_be_clickable</w:t>
      </w:r>
      <w:proofErr w:type="spellEnd"/>
      <w:r>
        <w:rPr>
          <w:rFonts w:ascii="Consolas" w:hAnsi="Consolas"/>
          <w:sz w:val="16"/>
        </w:rPr>
        <w:t>(CART_LINK)).click()</w:t>
      </w:r>
    </w:p>
    <w:p w:rsidR="00D73AAD" w:rsidRDefault="005B4685">
      <w:pPr>
        <w:spacing w:after="0"/>
      </w:pPr>
      <w:r>
        <w:rPr>
          <w:rFonts w:ascii="Consolas" w:hAnsi="Consolas"/>
          <w:sz w:val="16"/>
        </w:rPr>
        <w:t xml:space="preserve">    </w:t>
      </w:r>
      <w:proofErr w:type="spellStart"/>
      <w:proofErr w:type="gramStart"/>
      <w:r>
        <w:rPr>
          <w:rFonts w:ascii="Consolas" w:hAnsi="Consolas"/>
          <w:sz w:val="16"/>
        </w:rPr>
        <w:t>wait.until</w:t>
      </w:r>
      <w:proofErr w:type="spellEnd"/>
      <w:r>
        <w:rPr>
          <w:rFonts w:ascii="Consolas" w:hAnsi="Consolas"/>
          <w:sz w:val="16"/>
        </w:rPr>
        <w:t>(</w:t>
      </w:r>
      <w:proofErr w:type="spellStart"/>
      <w:proofErr w:type="gramEnd"/>
      <w:r>
        <w:rPr>
          <w:rFonts w:ascii="Consolas" w:hAnsi="Consolas"/>
          <w:sz w:val="16"/>
        </w:rPr>
        <w:t>EC.presence_of_element_located</w:t>
      </w:r>
      <w:proofErr w:type="spellEnd"/>
      <w:r>
        <w:rPr>
          <w:rFonts w:ascii="Consolas" w:hAnsi="Consolas"/>
          <w:sz w:val="16"/>
        </w:rPr>
        <w:t>((</w:t>
      </w:r>
      <w:proofErr w:type="spellStart"/>
      <w:r>
        <w:rPr>
          <w:rFonts w:ascii="Consolas" w:hAnsi="Consolas"/>
          <w:sz w:val="16"/>
        </w:rPr>
        <w:t>By.TAG_NAME</w:t>
      </w:r>
      <w:proofErr w:type="spellEnd"/>
      <w:r>
        <w:rPr>
          <w:rFonts w:ascii="Consolas" w:hAnsi="Consolas"/>
          <w:sz w:val="16"/>
        </w:rPr>
        <w:t>, "body")))</w:t>
      </w:r>
    </w:p>
    <w:p w:rsidR="005B4685" w:rsidRDefault="005B4685">
      <w:pPr>
        <w:spacing w:after="0"/>
        <w:rPr>
          <w:rFonts w:ascii="Consolas" w:hAnsi="Consolas"/>
          <w:sz w:val="16"/>
        </w:rPr>
      </w:pPr>
      <w:r>
        <w:rPr>
          <w:rFonts w:ascii="Consolas" w:hAnsi="Consolas"/>
          <w:sz w:val="16"/>
        </w:rPr>
        <w:t xml:space="preserve">    </w:t>
      </w:r>
      <w:proofErr w:type="gramStart"/>
      <w:r>
        <w:rPr>
          <w:rFonts w:ascii="Consolas" w:hAnsi="Consolas"/>
          <w:sz w:val="16"/>
        </w:rPr>
        <w:t>print(</w:t>
      </w:r>
      <w:proofErr w:type="gramEnd"/>
      <w:r>
        <w:rPr>
          <w:rFonts w:ascii="Consolas" w:hAnsi="Consolas"/>
          <w:sz w:val="16"/>
        </w:rPr>
        <w:t>"TC-06 PASS: Cart page opened")</w:t>
      </w:r>
    </w:p>
    <w:p w:rsidR="00D73AAD" w:rsidRDefault="005B4685">
      <w:pPr>
        <w:spacing w:after="0"/>
      </w:pPr>
      <w:r>
        <w:rPr>
          <w:rFonts w:ascii="Consolas" w:hAnsi="Consolas"/>
          <w:sz w:val="16"/>
        </w:rPr>
        <w:t xml:space="preserve"> </w:t>
      </w:r>
    </w:p>
    <w:p w:rsidR="00D73AAD" w:rsidRDefault="005B4685">
      <w:pPr>
        <w:spacing w:after="0"/>
      </w:pPr>
      <w:proofErr w:type="gramStart"/>
      <w:r>
        <w:rPr>
          <w:rFonts w:ascii="Consolas" w:hAnsi="Consolas"/>
          <w:sz w:val="16"/>
        </w:rPr>
        <w:t>finally</w:t>
      </w:r>
      <w:proofErr w:type="gramEnd"/>
      <w:r>
        <w:rPr>
          <w:rFonts w:ascii="Consolas" w:hAnsi="Consolas"/>
          <w:sz w:val="16"/>
        </w:rPr>
        <w:t>:</w:t>
      </w:r>
    </w:p>
    <w:p w:rsidR="00D73AAD" w:rsidRDefault="005B4685">
      <w:pPr>
        <w:spacing w:after="0"/>
      </w:pPr>
      <w:r>
        <w:rPr>
          <w:rFonts w:ascii="Consolas" w:hAnsi="Consolas"/>
          <w:sz w:val="16"/>
        </w:rPr>
        <w:t xml:space="preserve">    # Keep the browser open until you have captured the execution screenshot.</w:t>
      </w:r>
    </w:p>
    <w:p w:rsidR="00D73AAD" w:rsidRDefault="005B4685">
      <w:pPr>
        <w:spacing w:after="0"/>
      </w:pPr>
      <w:r>
        <w:rPr>
          <w:rFonts w:ascii="Consolas" w:hAnsi="Consolas"/>
          <w:sz w:val="16"/>
        </w:rPr>
        <w:t xml:space="preserve">    </w:t>
      </w:r>
      <w:proofErr w:type="gramStart"/>
      <w:r>
        <w:rPr>
          <w:rFonts w:ascii="Consolas" w:hAnsi="Consolas"/>
          <w:sz w:val="16"/>
        </w:rPr>
        <w:t>input(</w:t>
      </w:r>
      <w:proofErr w:type="gramEnd"/>
      <w:r>
        <w:rPr>
          <w:rFonts w:ascii="Consolas" w:hAnsi="Consolas"/>
          <w:sz w:val="16"/>
        </w:rPr>
        <w:t>"Press Enter to close the browser...")</w:t>
      </w:r>
    </w:p>
    <w:p w:rsidR="005B4685" w:rsidRPr="005B4685" w:rsidRDefault="005B4685" w:rsidP="005B4685">
      <w:pPr>
        <w:spacing w:after="0"/>
      </w:pPr>
      <w:r>
        <w:rPr>
          <w:rFonts w:ascii="Consolas" w:hAnsi="Consolas"/>
          <w:sz w:val="16"/>
        </w:rPr>
        <w:t xml:space="preserve">    </w:t>
      </w:r>
      <w:proofErr w:type="spellStart"/>
      <w:proofErr w:type="gramStart"/>
      <w:r>
        <w:rPr>
          <w:rFonts w:ascii="Consolas" w:hAnsi="Consolas"/>
          <w:sz w:val="16"/>
        </w:rPr>
        <w:t>driver.quit</w:t>
      </w:r>
      <w:proofErr w:type="spellEnd"/>
      <w:r>
        <w:rPr>
          <w:rFonts w:ascii="Consolas" w:hAnsi="Consolas"/>
          <w:sz w:val="16"/>
        </w:rPr>
        <w:t>()</w:t>
      </w:r>
      <w:proofErr w:type="gramEnd"/>
    </w:p>
    <w:p w:rsidR="005B4685" w:rsidRDefault="005B4685" w:rsidP="00DC03D1">
      <w:pPr>
        <w:pStyle w:val="NoSpacing"/>
        <w:rPr>
          <w:b/>
        </w:rPr>
      </w:pPr>
    </w:p>
    <w:p w:rsidR="00D73AAD" w:rsidRPr="00DC03D1" w:rsidRDefault="005B4685" w:rsidP="00DC03D1">
      <w:pPr>
        <w:pStyle w:val="NoSpacing"/>
        <w:rPr>
          <w:b/>
        </w:rPr>
      </w:pPr>
      <w:r w:rsidRPr="00DC03D1">
        <w:rPr>
          <w:b/>
        </w:rPr>
        <w:t>Test Case Details</w:t>
      </w:r>
    </w:p>
    <w:p w:rsidR="00D73AAD" w:rsidRDefault="005B4685" w:rsidP="00DC03D1">
      <w:pPr>
        <w:pStyle w:val="NoSpacing"/>
      </w:pPr>
      <w:r w:rsidRPr="00DC03D1">
        <w:rPr>
          <w:b/>
        </w:rPr>
        <w:t>TC-</w:t>
      </w:r>
      <w:r w:rsidR="00DC03D1" w:rsidRPr="00DC03D1">
        <w:rPr>
          <w:b/>
        </w:rPr>
        <w:t>0</w:t>
      </w:r>
      <w:r w:rsidRPr="00DC03D1">
        <w:rPr>
          <w:b/>
        </w:rPr>
        <w:t>01: Open website</w:t>
      </w:r>
      <w:r w:rsidR="007123CD">
        <w:rPr>
          <w:b/>
          <w:noProof/>
          <w:lang w:val="en-IN" w:eastAsia="en-IN"/>
        </w:rPr>
        <w:drawing>
          <wp:inline distT="0" distB="0" distL="0" distR="0">
            <wp:extent cx="6302375" cy="3312795"/>
            <wp:effectExtent l="0" t="0" r="3175" b="1905"/>
            <wp:docPr id="6" name="Picture 1" descr="Screenshot 2026-10-25 1934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Screenshot 2026-10-25 193419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2375" cy="3312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73AAD" w:rsidRPr="005B4685" w:rsidRDefault="005B4685" w:rsidP="00DC03D1">
      <w:pPr>
        <w:pStyle w:val="NoSpacing"/>
        <w:rPr>
          <w:b/>
        </w:rPr>
      </w:pPr>
      <w:r w:rsidRPr="005B4685">
        <w:rPr>
          <w:b/>
        </w:rPr>
        <w:t>TC-02: Products</w:t>
      </w:r>
      <w:r>
        <w:rPr>
          <w:b/>
          <w:noProof/>
          <w:lang w:val="en-IN" w:eastAsia="en-IN"/>
        </w:rPr>
        <w:drawing>
          <wp:inline distT="0" distB="0" distL="0" distR="0">
            <wp:extent cx="6305550" cy="3307715"/>
            <wp:effectExtent l="0" t="0" r="0" b="6985"/>
            <wp:docPr id="1" name="Picture 1" descr="C:\Users\online\AppData\Local\Microsoft\Windows\INetCache\Content.Word\Screenshot 2026-10-25 19334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Users\online\AppData\Local\Microsoft\Windows\INetCache\Content.Word\Screenshot 2026-10-25 193344.pn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5550" cy="33077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73AAD" w:rsidRPr="005B4685" w:rsidRDefault="005B4685" w:rsidP="00DC03D1">
      <w:pPr>
        <w:pStyle w:val="NoSpacing"/>
        <w:rPr>
          <w:b/>
        </w:rPr>
      </w:pPr>
      <w:r w:rsidRPr="005B4685">
        <w:rPr>
          <w:b/>
        </w:rPr>
        <w:lastRenderedPageBreak/>
        <w:t>TC-03: Search product</w:t>
      </w:r>
      <w:r w:rsidR="00DC03D1" w:rsidRPr="005B4685">
        <w:rPr>
          <w:b/>
        </w:rPr>
        <w:tab/>
      </w:r>
      <w:r>
        <w:rPr>
          <w:b/>
          <w:noProof/>
          <w:lang w:val="en-IN" w:eastAsia="en-IN"/>
        </w:rPr>
        <w:drawing>
          <wp:inline distT="0" distB="0" distL="0" distR="0">
            <wp:extent cx="6305550" cy="3307715"/>
            <wp:effectExtent l="0" t="0" r="0" b="6985"/>
            <wp:docPr id="2" name="Picture 2" descr="C:\Users\online\AppData\Local\Microsoft\Windows\INetCache\Content.Word\Screenshot 2026-10-25 19345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C:\Users\online\AppData\Local\Microsoft\Windows\INetCache\Content.Word\Screenshot 2026-10-25 193459.pn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5550" cy="33077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73AAD" w:rsidRPr="005B4685" w:rsidRDefault="005B4685" w:rsidP="00DC03D1">
      <w:pPr>
        <w:pStyle w:val="NoSpacing"/>
        <w:rPr>
          <w:b/>
        </w:rPr>
      </w:pPr>
      <w:r w:rsidRPr="005B4685">
        <w:rPr>
          <w:b/>
        </w:rPr>
        <w:t>TC-04: Select product</w:t>
      </w:r>
      <w:r>
        <w:rPr>
          <w:b/>
          <w:noProof/>
          <w:lang w:val="en-IN" w:eastAsia="en-IN"/>
        </w:rPr>
        <w:drawing>
          <wp:inline distT="0" distB="0" distL="0" distR="0">
            <wp:extent cx="6305550" cy="3307715"/>
            <wp:effectExtent l="0" t="0" r="0" b="6985"/>
            <wp:docPr id="3" name="Picture 3" descr="C:\Users\online\AppData\Local\Microsoft\Windows\INetCache\Content.Word\Screenshot 2026-10-25 19352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C:\Users\online\AppData\Local\Microsoft\Windows\INetCache\Content.Word\Screenshot 2026-10-25 193522.png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5550" cy="33077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73AAD" w:rsidRPr="005B4685" w:rsidRDefault="005B4685" w:rsidP="00DC03D1">
      <w:pPr>
        <w:pStyle w:val="NoSpacing"/>
        <w:rPr>
          <w:b/>
        </w:rPr>
      </w:pPr>
      <w:r w:rsidRPr="005B4685">
        <w:rPr>
          <w:b/>
        </w:rPr>
        <w:lastRenderedPageBreak/>
        <w:t>TC-05: Add to cart</w:t>
      </w:r>
      <w:r>
        <w:rPr>
          <w:b/>
          <w:noProof/>
          <w:lang w:val="en-IN" w:eastAsia="en-IN"/>
        </w:rPr>
        <w:drawing>
          <wp:inline distT="0" distB="0" distL="0" distR="0">
            <wp:extent cx="6305550" cy="3307715"/>
            <wp:effectExtent l="0" t="0" r="0" b="6985"/>
            <wp:docPr id="4" name="Picture 4" descr="C:\Users\online\AppData\Local\Microsoft\Windows\INetCache\Content.Word\Screenshot 2026-10-25 19354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C:\Users\online\AppData\Local\Microsoft\Windows\INetCache\Content.Word\Screenshot 2026-10-25 193541.png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5550" cy="33077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73AAD" w:rsidRPr="005B4685" w:rsidRDefault="005B4685" w:rsidP="00DC03D1">
      <w:pPr>
        <w:pStyle w:val="NoSpacing"/>
        <w:rPr>
          <w:b/>
        </w:rPr>
      </w:pPr>
      <w:r w:rsidRPr="005B4685">
        <w:rPr>
          <w:b/>
        </w:rPr>
        <w:t>TC-06: Open cart</w:t>
      </w:r>
    </w:p>
    <w:p w:rsidR="00D73AAD" w:rsidRPr="005B4685" w:rsidRDefault="005B4685" w:rsidP="00DC03D1">
      <w:pPr>
        <w:pStyle w:val="NoSpacing"/>
        <w:rPr>
          <w:b/>
        </w:rPr>
      </w:pPr>
      <w:r>
        <w:rPr>
          <w:b/>
          <w:noProof/>
          <w:lang w:val="en-IN" w:eastAsia="en-IN"/>
        </w:rPr>
        <w:drawing>
          <wp:inline distT="0" distB="0" distL="0" distR="0">
            <wp:extent cx="6305550" cy="3307715"/>
            <wp:effectExtent l="0" t="0" r="0" b="6985"/>
            <wp:docPr id="5" name="Picture 5" descr="C:\Users\online\AppData\Local\Microsoft\Windows\INetCache\Content.Word\Screenshot 2026-10-25 19360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C:\Users\online\AppData\Local\Microsoft\Windows\INetCache\Content.Word\Screenshot 2026-10-25 193600.png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5550" cy="33077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D73AAD" w:rsidRPr="005B4685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B4685"/>
    <w:rsid w:val="007123CD"/>
    <w:rsid w:val="00AA1D8D"/>
    <w:rsid w:val="00B22267"/>
    <w:rsid w:val="00B47730"/>
    <w:rsid w:val="00CB0664"/>
    <w:rsid w:val="00D73AAD"/>
    <w:rsid w:val="00DC03D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  <w15:docId w15:val="{228F41CE-11FD-4B12-8CBB-564AF62C8C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27573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4F12A7E2-F0ED-44CA-A432-A8439932C22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341</Words>
  <Characters>1950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2287</CharactersWithSpaces>
  <SharedDoc>false</SharedDoc>
  <HyperlinkBase/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online</cp:lastModifiedBy>
  <cp:revision>3</cp:revision>
  <dcterms:created xsi:type="dcterms:W3CDTF">2026-10-25T14:21:00Z</dcterms:created>
  <dcterms:modified xsi:type="dcterms:W3CDTF">2026-10-29T13:50:00Z</dcterms:modified>
  <cp:category/>
</cp:coreProperties>
</file>