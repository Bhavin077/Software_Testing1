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EBE" w:rsidRPr="009C0EBE" w:rsidRDefault="009C0EBE" w:rsidP="009C0EBE">
      <w:pPr>
        <w:spacing w:before="8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Module</w:t>
      </w:r>
      <w:r w:rsidRPr="009C0EBE">
        <w:rPr>
          <w:b/>
          <w:spacing w:val="-9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6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Automated login testing</w:t>
      </w:r>
    </w:p>
    <w:p w:rsidR="009C0EBE" w:rsidRPr="009C0EBE" w:rsidRDefault="009C0EBE" w:rsidP="009C0EBE">
      <w:pPr>
        <w:spacing w:before="80" w:after="0" w:line="240" w:lineRule="auto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Case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ID:</w:t>
      </w:r>
      <w:r w:rsidRPr="009C0EBE">
        <w:rPr>
          <w:b/>
          <w:spacing w:val="-1"/>
          <w:sz w:val="28"/>
          <w:szCs w:val="28"/>
        </w:rPr>
        <w:t xml:space="preserve"> </w:t>
      </w:r>
      <w:r w:rsidRPr="009C0EBE">
        <w:rPr>
          <w:spacing w:val="-2"/>
          <w:sz w:val="28"/>
          <w:szCs w:val="28"/>
        </w:rPr>
        <w:t>st_15</w:t>
      </w:r>
    </w:p>
    <w:p w:rsidR="009C0EBE" w:rsidRPr="009C0EBE" w:rsidRDefault="009C0EBE" w:rsidP="009C0EBE">
      <w:pPr>
        <w:spacing w:before="4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Tester</w:t>
      </w:r>
      <w:r w:rsidRPr="009C0EBE">
        <w:rPr>
          <w:b/>
          <w:spacing w:val="-8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5"/>
          <w:sz w:val="28"/>
          <w:szCs w:val="28"/>
        </w:rPr>
        <w:t xml:space="preserve"> </w:t>
      </w:r>
      <w:proofErr w:type="spellStart"/>
      <w:r w:rsidR="000E34B3">
        <w:rPr>
          <w:sz w:val="28"/>
          <w:szCs w:val="28"/>
        </w:rPr>
        <w:t>Dumraliya</w:t>
      </w:r>
      <w:proofErr w:type="spellEnd"/>
      <w:r w:rsidR="000E34B3">
        <w:rPr>
          <w:sz w:val="28"/>
          <w:szCs w:val="28"/>
        </w:rPr>
        <w:t xml:space="preserve"> </w:t>
      </w:r>
      <w:proofErr w:type="spellStart"/>
      <w:r w:rsidR="000E34B3">
        <w:rPr>
          <w:sz w:val="28"/>
          <w:szCs w:val="28"/>
        </w:rPr>
        <w:t>Bhavin</w:t>
      </w:r>
      <w:proofErr w:type="spellEnd"/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(Enrollment</w:t>
      </w:r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No:</w:t>
      </w:r>
      <w:r w:rsidRPr="009C0EBE">
        <w:rPr>
          <w:spacing w:val="-5"/>
          <w:sz w:val="28"/>
          <w:szCs w:val="28"/>
        </w:rPr>
        <w:t xml:space="preserve"> </w:t>
      </w:r>
      <w:r w:rsidR="000E34B3">
        <w:rPr>
          <w:spacing w:val="-2"/>
          <w:sz w:val="28"/>
          <w:szCs w:val="28"/>
        </w:rPr>
        <w:t>2504030100273</w:t>
      </w:r>
      <w:bookmarkStart w:id="0" w:name="_GoBack"/>
      <w:bookmarkEnd w:id="0"/>
      <w:r w:rsidRPr="009C0EBE">
        <w:rPr>
          <w:spacing w:val="-2"/>
          <w:sz w:val="28"/>
          <w:szCs w:val="28"/>
        </w:rPr>
        <w:t>)</w:t>
      </w:r>
    </w:p>
    <w:p w:rsidR="009C0EBE" w:rsidRDefault="009C0EBE" w:rsidP="009C0EBE">
      <w:pPr>
        <w:pStyle w:val="NoSpacing"/>
        <w:rPr>
          <w:b/>
          <w:sz w:val="36"/>
          <w:szCs w:val="36"/>
        </w:rPr>
      </w:pPr>
      <w:r w:rsidRPr="009C0EBE">
        <w:rPr>
          <w:b/>
          <w:sz w:val="28"/>
          <w:szCs w:val="28"/>
        </w:rPr>
        <w:t>Webpage</w:t>
      </w:r>
      <w:r w:rsidRPr="009C0EBE">
        <w:rPr>
          <w:b/>
          <w:spacing w:val="-6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URL</w:t>
      </w:r>
      <w:r w:rsidRPr="009C0EBE">
        <w:rPr>
          <w:sz w:val="28"/>
          <w:szCs w:val="28"/>
        </w:rPr>
        <w:t>:</w:t>
      </w:r>
      <w:r w:rsidRPr="009C0EBE">
        <w:rPr>
          <w:spacing w:val="-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 </w:t>
      </w:r>
      <w:r w:rsidRPr="009C0EBE">
        <w:rPr>
          <w:spacing w:val="-3"/>
          <w:sz w:val="28"/>
          <w:szCs w:val="28"/>
        </w:rPr>
        <w:t>https://www.saucedemo.com/</w:t>
      </w:r>
    </w:p>
    <w:p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t>TC 00</w:t>
      </w:r>
      <w:r w:rsidR="00DF6ECA" w:rsidRPr="009C0EBE">
        <w:rPr>
          <w:b/>
          <w:sz w:val="36"/>
          <w:szCs w:val="36"/>
        </w:rPr>
        <w:t>1. Valid Login</w:t>
      </w:r>
      <w:r w:rsidR="00DF6ECA">
        <w:rPr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6388100" cy="3352800"/>
            <wp:effectExtent l="0" t="0" r="0" b="0"/>
            <wp:docPr id="11" name="Picture 2" descr="C:\Users\online\AppData\Local\Microsoft\Windows\INetCache\Content.Word\Screenshot 2026-10-26 174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line\AppData\Local\Microsoft\Windows\INetCache\Content.Word\Screenshot 2026-10-26 1746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t>TC 00</w:t>
      </w:r>
      <w:r w:rsidR="00DF6ECA" w:rsidRPr="009C0EBE">
        <w:rPr>
          <w:b/>
          <w:sz w:val="36"/>
          <w:szCs w:val="36"/>
        </w:rPr>
        <w:t>2. Invalid Login</w:t>
      </w:r>
      <w:r>
        <w:rPr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6388100" cy="3352800"/>
            <wp:effectExtent l="0" t="0" r="0" b="0"/>
            <wp:docPr id="7" name="Picture 7" descr="C:\Users\online\AppData\Local\Microsoft\Windows\INetCache\Content.Word\Screenshot 2026-10-26 174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AppData\Local\Microsoft\Windows\INetCache\Content.Word\Screenshot 2026-10-26 17404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TC 00</w:t>
      </w:r>
      <w:r w:rsidR="00DF6ECA" w:rsidRPr="009C0EBE">
        <w:rPr>
          <w:b/>
          <w:sz w:val="36"/>
          <w:szCs w:val="36"/>
        </w:rPr>
        <w:t>3. Authentication Result</w:t>
      </w:r>
      <w:r w:rsidR="00DF6ECA">
        <w:rPr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6388100" cy="3352800"/>
            <wp:effectExtent l="0" t="0" r="0" b="0"/>
            <wp:docPr id="9" name="Picture 9" descr="C:\Users\online\AppData\Local\Microsoft\Windows\INetCache\Content.Word\Screenshot 2026-10-26 174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AppData\Local\Microsoft\Windows\INetCache\Content.Word\Screenshot 2026-10-26 17431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t>TC 00</w:t>
      </w:r>
      <w:r w:rsidR="00DF6ECA" w:rsidRPr="009C0EBE">
        <w:rPr>
          <w:b/>
          <w:sz w:val="36"/>
          <w:szCs w:val="36"/>
        </w:rPr>
        <w:t>4. Assertion Result</w:t>
      </w:r>
      <w:r>
        <w:rPr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6388100" cy="3352800"/>
            <wp:effectExtent l="0" t="0" r="0" b="0"/>
            <wp:docPr id="8" name="Picture 8" descr="C:\Users\online\AppData\Local\Microsoft\Windows\INetCache\Content.Word\Screenshot 2026-10-26 174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AppData\Local\Microsoft\Windows\INetCache\Content.Word\Screenshot 2026-10-26 17420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EBD" w:rsidRPr="009C0EBE" w:rsidRDefault="00A60EBD" w:rsidP="009C0EBE">
      <w:pPr>
        <w:rPr>
          <w:b/>
          <w:sz w:val="36"/>
          <w:szCs w:val="36"/>
        </w:rPr>
      </w:pPr>
    </w:p>
    <w:p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TC 00</w:t>
      </w:r>
      <w:r w:rsidR="00DF6ECA">
        <w:rPr>
          <w:b/>
          <w:sz w:val="36"/>
          <w:szCs w:val="36"/>
        </w:rPr>
        <w:t>5</w:t>
      </w:r>
      <w:r w:rsidR="00DF6ECA" w:rsidRPr="009C0EBE">
        <w:rPr>
          <w:b/>
          <w:sz w:val="36"/>
          <w:szCs w:val="36"/>
        </w:rPr>
        <w:t>. Logout</w:t>
      </w:r>
      <w:r w:rsidR="00DF6ECA">
        <w:rPr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6388100" cy="3352800"/>
            <wp:effectExtent l="0" t="0" r="0" b="0"/>
            <wp:docPr id="10" name="Picture 10" descr="C:\Users\online\AppData\Local\Microsoft\Windows\INetCache\Content.Word\Screenshot 2026-10-26 174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nline\AppData\Local\Microsoft\Windows\INetCache\Content.Word\Screenshot 2026-10-26 17422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0EBD" w:rsidRPr="009C0EB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34B3"/>
    <w:rsid w:val="0015074B"/>
    <w:rsid w:val="0029639D"/>
    <w:rsid w:val="00326F90"/>
    <w:rsid w:val="009C0EBE"/>
    <w:rsid w:val="00A60EBD"/>
    <w:rsid w:val="00AA1D8D"/>
    <w:rsid w:val="00B47730"/>
    <w:rsid w:val="00CB0664"/>
    <w:rsid w:val="00DF6E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C6EF657-8157-4051-A7A7-76D04158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6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F5996F-283C-4A04-9EAC-D97A8B31C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online</cp:lastModifiedBy>
  <cp:revision>3</cp:revision>
  <dcterms:created xsi:type="dcterms:W3CDTF">2026-10-26T12:43:00Z</dcterms:created>
  <dcterms:modified xsi:type="dcterms:W3CDTF">2026-10-29T13:54:00Z</dcterms:modified>
  <cp:category/>
</cp:coreProperties>
</file>