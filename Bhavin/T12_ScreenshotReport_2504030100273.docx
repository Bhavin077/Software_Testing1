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C4C" w:rsidRPr="00DC6C4C" w:rsidRDefault="00DC6C4C" w:rsidP="00DC6C4C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 w:rsidRPr="00DC6C4C">
        <w:rPr>
          <w:spacing w:val="-6"/>
          <w:sz w:val="28"/>
          <w:szCs w:val="28"/>
        </w:rPr>
        <w:t>AI-Assisted Software Testing</w:t>
      </w:r>
    </w:p>
    <w:p w:rsidR="00DC6C4C" w:rsidRPr="009C0EBE" w:rsidRDefault="00DC6C4C" w:rsidP="00DC6C4C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st_12</w:t>
      </w:r>
    </w:p>
    <w:p w:rsidR="00DC6C4C" w:rsidRPr="006360AC" w:rsidRDefault="00DC6C4C" w:rsidP="006360AC">
      <w:pPr>
        <w:spacing w:before="40"/>
        <w:ind w:left="1"/>
        <w:rPr>
          <w:rFonts w:asciiTheme="minorHAnsi" w:hAnsiTheme="minorHAnsi"/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proofErr w:type="spellStart"/>
      <w:r w:rsidR="006360AC">
        <w:rPr>
          <w:sz w:val="28"/>
          <w:szCs w:val="28"/>
        </w:rPr>
        <w:t>Dumraliya</w:t>
      </w:r>
      <w:proofErr w:type="spellEnd"/>
      <w:r w:rsidR="006360AC">
        <w:rPr>
          <w:sz w:val="28"/>
          <w:szCs w:val="28"/>
        </w:rPr>
        <w:t xml:space="preserve"> Bhavin(2504030100273</w:t>
      </w:r>
      <w:bookmarkStart w:id="0" w:name="_GoBack"/>
      <w:bookmarkEnd w:id="0"/>
      <w:r w:rsidR="006360AC">
        <w:rPr>
          <w:sz w:val="28"/>
          <w:szCs w:val="28"/>
        </w:rPr>
        <w:t>)</w:t>
      </w:r>
    </w:p>
    <w:p w:rsidR="00DC6C4C" w:rsidRDefault="00DC6C4C" w:rsidP="00DC6C4C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 w:rsidRPr="00DC6C4C">
        <w:rPr>
          <w:spacing w:val="-3"/>
          <w:sz w:val="28"/>
          <w:szCs w:val="28"/>
        </w:rPr>
        <w:t>https://www.automationexercise.com/</w:t>
      </w:r>
      <w:r>
        <w:rPr>
          <w:spacing w:val="-3"/>
          <w:sz w:val="28"/>
          <w:szCs w:val="28"/>
        </w:rPr>
        <w:t xml:space="preserve"> </w:t>
      </w:r>
    </w:p>
    <w:p w:rsidR="00DC6C4C" w:rsidRDefault="00DC6C4C">
      <w:pPr>
        <w:rPr>
          <w:b/>
          <w:sz w:val="22"/>
        </w:rPr>
      </w:pPr>
    </w:p>
    <w:p w:rsidR="001E6A2B" w:rsidRDefault="00CD42D2">
      <w:pPr>
        <w:rPr>
          <w:b/>
          <w:sz w:val="22"/>
        </w:rPr>
      </w:pPr>
      <w:r>
        <w:rPr>
          <w:b/>
          <w:sz w:val="22"/>
        </w:rPr>
        <w:t xml:space="preserve">TC LOGIN </w:t>
      </w:r>
      <w:r w:rsidRPr="00CD42D2">
        <w:rPr>
          <w:b/>
          <w:sz w:val="22"/>
        </w:rPr>
        <w:t>01:- Open login page</w:t>
      </w:r>
      <w:r w:rsidR="004E5A10">
        <w:rPr>
          <w:b/>
          <w:noProof/>
          <w:sz w:val="22"/>
          <w:lang w:val="en-IN" w:eastAsia="en-IN"/>
        </w:rPr>
        <w:drawing>
          <wp:inline distT="0" distB="0" distL="0" distR="0">
            <wp:extent cx="6392545" cy="3355340"/>
            <wp:effectExtent l="0" t="0" r="8255" b="0"/>
            <wp:docPr id="6" name="Picture 1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>
      <w:pPr>
        <w:rPr>
          <w:b/>
          <w:sz w:val="22"/>
        </w:rPr>
      </w:pPr>
      <w:r>
        <w:rPr>
          <w:b/>
          <w:sz w:val="22"/>
        </w:rPr>
        <w:t>TC LOGIN 02</w:t>
      </w:r>
      <w:r w:rsidRPr="00CD42D2">
        <w:rPr>
          <w:b/>
          <w:sz w:val="22"/>
        </w:rPr>
        <w:t>:-</w:t>
      </w:r>
      <w:r w:rsidRPr="00CD42D2">
        <w:rPr>
          <w:sz w:val="16"/>
        </w:rPr>
        <w:t xml:space="preserve"> </w:t>
      </w:r>
      <w:r w:rsidRPr="00DC6C4C">
        <w:rPr>
          <w:b/>
          <w:sz w:val="22"/>
        </w:rPr>
        <w:t>Login with valid credentials</w:t>
      </w:r>
      <w:r w:rsidR="004E5A10">
        <w:rPr>
          <w:b/>
          <w:noProof/>
          <w:sz w:val="22"/>
          <w:lang w:val="en-IN" w:eastAsia="en-IN"/>
        </w:rPr>
        <w:drawing>
          <wp:inline distT="0" distB="0" distL="0" distR="0">
            <wp:extent cx="6392545" cy="3355340"/>
            <wp:effectExtent l="0" t="0" r="8255" b="0"/>
            <wp:docPr id="5" name="Picture 2" descr="C:\Users\online\AppData\Local\Microsoft\Windows\INetCache\Content.Word\Screenshot 2026-10-26 202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AppData\Local\Microsoft\Windows\INetCache\Content.Word\Screenshot 2026-10-26 2023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>TC LOGIN 03:- Login with incorrect password</w:t>
      </w:r>
      <w:r w:rsidR="004E5A10">
        <w:rPr>
          <w:b/>
          <w:noProof/>
          <w:sz w:val="22"/>
          <w:lang w:val="en-IN" w:eastAsia="en-IN"/>
        </w:rPr>
        <w:drawing>
          <wp:inline distT="0" distB="0" distL="0" distR="0">
            <wp:extent cx="6392545" cy="3355340"/>
            <wp:effectExtent l="0" t="0" r="8255" b="0"/>
            <wp:docPr id="4" name="Picture 3" descr="C:\Users\online\AppData\Local\Microsoft\Windows\INetCache\Content.Word\Screenshot 2026-10-26 202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6 2020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r w:rsidR="00DC6C4C">
        <w:rPr>
          <w:b/>
          <w:sz w:val="22"/>
        </w:rPr>
        <w:t>04</w:t>
      </w:r>
      <w:r w:rsidRPr="00DC6C4C">
        <w:rPr>
          <w:b/>
          <w:sz w:val="22"/>
        </w:rPr>
        <w:t>:- Submit with both fields empty</w:t>
      </w:r>
      <w:r w:rsidR="004E5A10">
        <w:rPr>
          <w:b/>
          <w:noProof/>
          <w:sz w:val="22"/>
          <w:lang w:val="en-IN" w:eastAsia="en-IN"/>
        </w:rPr>
        <w:drawing>
          <wp:inline distT="0" distB="0" distL="0" distR="0">
            <wp:extent cx="6392545" cy="3355340"/>
            <wp:effectExtent l="0" t="0" r="8255" b="0"/>
            <wp:docPr id="1" name="Picture 1" descr="C:\Users\online\AppData\Local\Microsoft\Windows\INetCache\Content.Word\Screenshot 2026-10-26 202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6 20233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 xml:space="preserve">TC LOGIN </w:t>
      </w:r>
      <w:r w:rsidR="00DC6C4C">
        <w:rPr>
          <w:b/>
          <w:sz w:val="22"/>
        </w:rPr>
        <w:t>05</w:t>
      </w:r>
      <w:r w:rsidRPr="00DC6C4C">
        <w:rPr>
          <w:b/>
          <w:sz w:val="22"/>
        </w:rPr>
        <w:t>:- Submit with email empty</w:t>
      </w:r>
      <w:r w:rsidR="004E5A10">
        <w:rPr>
          <w:b/>
          <w:noProof/>
          <w:sz w:val="22"/>
          <w:lang w:val="en-IN" w:eastAsia="en-IN"/>
        </w:rPr>
        <w:drawing>
          <wp:inline distT="0" distB="0" distL="0" distR="0">
            <wp:extent cx="6392545" cy="3355340"/>
            <wp:effectExtent l="0" t="0" r="8255" b="0"/>
            <wp:docPr id="2" name="Picture 2" descr="C:\Users\online\AppData\Local\Microsoft\Windows\INetCache\Content.Word\Screenshot 2026-10-26 202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6 2023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r w:rsidR="00DC6C4C">
        <w:rPr>
          <w:b/>
          <w:sz w:val="22"/>
        </w:rPr>
        <w:t>06</w:t>
      </w:r>
      <w:r w:rsidRPr="00DC6C4C">
        <w:rPr>
          <w:b/>
          <w:sz w:val="22"/>
        </w:rPr>
        <w:t>:- Submit with password empty</w:t>
      </w:r>
      <w:r w:rsidR="004E5A10">
        <w:rPr>
          <w:b/>
          <w:noProof/>
          <w:sz w:val="22"/>
          <w:lang w:val="en-IN" w:eastAsia="en-IN"/>
        </w:rPr>
        <w:drawing>
          <wp:inline distT="0" distB="0" distL="0" distR="0">
            <wp:extent cx="6392545" cy="3355340"/>
            <wp:effectExtent l="0" t="0" r="8255" b="0"/>
            <wp:docPr id="12" name="Picture 12" descr="C:\Users\online\AppData\Local\Microsoft\Windows\INetCache\Content.Word\Screenshot 2026-10-26 202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6 2024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Default="00CD42D2" w:rsidP="00CD42D2">
      <w:r w:rsidRPr="00DC6C4C">
        <w:rPr>
          <w:b/>
          <w:sz w:val="22"/>
        </w:rPr>
        <w:lastRenderedPageBreak/>
        <w:t xml:space="preserve">TC LOGIN </w:t>
      </w:r>
      <w:r w:rsidR="00DC6C4C">
        <w:rPr>
          <w:b/>
          <w:sz w:val="22"/>
        </w:rPr>
        <w:t>07</w:t>
      </w:r>
      <w:r w:rsidRPr="00DC6C4C">
        <w:rPr>
          <w:b/>
          <w:sz w:val="22"/>
        </w:rPr>
        <w:t xml:space="preserve">:- </w:t>
      </w:r>
      <w:r w:rsidR="00DC6C4C" w:rsidRPr="00DC6C4C">
        <w:rPr>
          <w:b/>
          <w:sz w:val="22"/>
        </w:rPr>
        <w:t>Logout after successful login</w:t>
      </w:r>
      <w:r w:rsidR="004E5A10">
        <w:rPr>
          <w:b/>
          <w:noProof/>
          <w:sz w:val="22"/>
          <w:lang w:val="en-IN" w:eastAsia="en-IN"/>
        </w:rPr>
        <w:drawing>
          <wp:inline distT="0" distB="0" distL="0" distR="0">
            <wp:extent cx="6392545" cy="3355340"/>
            <wp:effectExtent l="0" t="0" r="8255" b="0"/>
            <wp:docPr id="3" name="Picture 3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CD42D2" w:rsidRDefault="00CD42D2" w:rsidP="00CD42D2">
      <w:r>
        <w:lastRenderedPageBreak/>
        <w:br w:type="page"/>
      </w:r>
    </w:p>
    <w:p w:rsidR="00CD42D2" w:rsidRDefault="00CD42D2">
      <w:pPr>
        <w:rPr>
          <w:b/>
          <w:sz w:val="22"/>
        </w:rPr>
      </w:pPr>
    </w:p>
    <w:p w:rsidR="00CD42D2" w:rsidRPr="00CD42D2" w:rsidRDefault="00CD42D2">
      <w:pPr>
        <w:rPr>
          <w:b/>
          <w:sz w:val="22"/>
        </w:rPr>
      </w:pPr>
    </w:p>
    <w:sectPr w:rsidR="00CD42D2" w:rsidRPr="00CD42D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6A2B"/>
    <w:rsid w:val="0029639D"/>
    <w:rsid w:val="00326F90"/>
    <w:rsid w:val="004E5A10"/>
    <w:rsid w:val="005F6EC4"/>
    <w:rsid w:val="00635BE0"/>
    <w:rsid w:val="006360AC"/>
    <w:rsid w:val="00AA1D8D"/>
    <w:rsid w:val="00B47730"/>
    <w:rsid w:val="00CB0664"/>
    <w:rsid w:val="00CD42D2"/>
    <w:rsid w:val="00DC6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1A082A-235E-4AEF-B1C0-D47223FA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1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7C23EB-539A-4E20-B89F-5DF1FC386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online</cp:lastModifiedBy>
  <cp:revision>3</cp:revision>
  <dcterms:created xsi:type="dcterms:W3CDTF">2026-10-27T14:44:00Z</dcterms:created>
  <dcterms:modified xsi:type="dcterms:W3CDTF">2026-10-29T13:52:00Z</dcterms:modified>
  <cp:category/>
</cp:coreProperties>
</file>